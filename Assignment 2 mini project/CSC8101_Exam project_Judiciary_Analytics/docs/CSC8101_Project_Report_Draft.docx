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38C1" w:rsidRDefault="002D1DB6">
      <w:pPr>
        <w:pStyle w:val="Title"/>
      </w:pPr>
      <w:r>
        <w:t>JUDICIARY CASE MANAGEMENT AND PERFORMANCE ANALYTICS SYSTEM</w:t>
      </w:r>
    </w:p>
    <w:p w:rsidR="002938C1" w:rsidRDefault="002D1DB6">
      <w:r>
        <w:t>CSC8101 Object-Oriented Programming | MSc Data Science and Analytics | Advent 2026</w:t>
      </w:r>
    </w:p>
    <w:p w:rsidR="002D1DB6" w:rsidRDefault="002D1DB6">
      <w:r>
        <w:t xml:space="preserve">Student: </w:t>
      </w:r>
      <w:proofErr w:type="spellStart"/>
      <w:r>
        <w:t>Mumbere</w:t>
      </w:r>
      <w:proofErr w:type="spellEnd"/>
      <w:r>
        <w:t xml:space="preserve"> Ronald </w:t>
      </w:r>
      <w:r>
        <w:t xml:space="preserve">     </w:t>
      </w:r>
    </w:p>
    <w:p w:rsidR="002938C1" w:rsidRDefault="002D1DB6">
      <w:r>
        <w:t xml:space="preserve">Registration number: </w:t>
      </w:r>
      <w:r w:rsidRPr="002D1DB6">
        <w:t>S26M19/011</w:t>
      </w:r>
    </w:p>
    <w:p w:rsidR="002D1DB6" w:rsidRDefault="002D1DB6">
      <w:r>
        <w:t xml:space="preserve">Access </w:t>
      </w:r>
      <w:proofErr w:type="gramStart"/>
      <w:r>
        <w:t>Number :</w:t>
      </w:r>
      <w:proofErr w:type="gramEnd"/>
      <w:r>
        <w:t xml:space="preserve"> </w:t>
      </w:r>
      <w:r w:rsidRPr="002D1DB6">
        <w:t>B38633</w:t>
      </w:r>
    </w:p>
    <w:p w:rsidR="002938C1" w:rsidRDefault="002D1DB6">
      <w:r>
        <w:t xml:space="preserve">GitHub repository: [INSERT YOUR ACTUAL GITHUB </w:t>
      </w:r>
      <w:r>
        <w:t>REPOSITORY URL</w:t>
      </w:r>
      <w:bookmarkStart w:id="0" w:name="_GoBack"/>
      <w:bookmarkEnd w:id="0"/>
      <w:r>
        <w:t>]</w:t>
      </w:r>
    </w:p>
    <w:p w:rsidR="002938C1" w:rsidRDefault="002D1DB6">
      <w:r>
        <w:t>Academic integrity note: Review, personalise and verify this draft and disclose AI assistance accurately before submission.</w:t>
      </w:r>
    </w:p>
    <w:p w:rsidR="002938C1" w:rsidRDefault="002D1DB6">
      <w:pPr>
        <w:pStyle w:val="Heading2"/>
      </w:pPr>
      <w:r>
        <w:t>Abstract</w:t>
      </w:r>
    </w:p>
    <w:p w:rsidR="002938C1" w:rsidRDefault="002D1DB6">
      <w:pPr>
        <w:jc w:val="both"/>
      </w:pPr>
      <w:r>
        <w:t>This project presents a Python application for analysing annual court caseloads and performance. It uses an</w:t>
      </w:r>
      <w:r>
        <w:t xml:space="preserve"> object-oriented architecture to validate court records, calculate indicators, visualise changes over time and demonstrate simple forecasting methods. The system is implemented as an interactive Streamlit dashboard with Pandas data processing and Plotly vi</w:t>
      </w:r>
      <w:r>
        <w:t>sualisation. Synthetic records are used to demonstrate functionality without disclosing case-level information. Automated tests check core business rules and prediction behaviour. The application is intended for academic demonstration rather than operation</w:t>
      </w:r>
      <w:r>
        <w:t>al Judiciary reporting.</w:t>
      </w:r>
    </w:p>
    <w:p w:rsidR="002938C1" w:rsidRDefault="002D1DB6">
      <w:pPr>
        <w:pStyle w:val="Heading2"/>
      </w:pPr>
      <w:r>
        <w:t>1. Introduction and problem statement</w:t>
      </w:r>
    </w:p>
    <w:p w:rsidR="002938C1" w:rsidRDefault="002D1DB6">
      <w:pPr>
        <w:jc w:val="both"/>
      </w:pPr>
      <w:r>
        <w:t>Effective court administration requires consistent measures of workload and case disposal. Different courts may have different opening caseloads, registration volumes and disposal patterns. Manu</w:t>
      </w:r>
      <w:r>
        <w:t>ally processing spreadsheets makes it difficult to compare results consistently. The project addresses this problem through a reusable application that reads annual court-level statistics, validates inputs and calculates indicators from defined formulas. T</w:t>
      </w:r>
      <w:r>
        <w:t>he problem is relevant to data science because it requires data cleaning, analytical modelling and visual communication.</w:t>
      </w:r>
    </w:p>
    <w:p w:rsidR="002938C1" w:rsidRDefault="002D1DB6">
      <w:pPr>
        <w:pStyle w:val="Heading2"/>
      </w:pPr>
      <w:r>
        <w:lastRenderedPageBreak/>
        <w:t>2. Objectives and scope</w:t>
      </w:r>
    </w:p>
    <w:p w:rsidR="002938C1" w:rsidRDefault="002D1DB6">
      <w:pPr>
        <w:jc w:val="both"/>
      </w:pPr>
      <w:r>
        <w:t>The general objective is to design a functional, testable OOP-based court performance analytics system. The spe</w:t>
      </w:r>
      <w:r>
        <w:t>cific objectives are to validate data, calculate key caseload measures, compare courts, display trends and demonstrate simple forecasting. The system accepts annual aggregate data containing court, region, year, opening pending, registered, disposed, openi</w:t>
      </w:r>
      <w:r>
        <w:t>ng backlog and closing backlog. It deliberately excludes case-level personal information, actual Judiciary system integrations, sophisticated prediction and automatic backlog-age classification.</w:t>
      </w:r>
    </w:p>
    <w:p w:rsidR="002938C1" w:rsidRDefault="002D1DB6">
      <w:pPr>
        <w:pStyle w:val="Heading2"/>
      </w:pPr>
      <w:r>
        <w:t>3. System architecture and design</w:t>
      </w:r>
    </w:p>
    <w:p w:rsidR="002938C1" w:rsidRDefault="002D1DB6">
      <w:pPr>
        <w:jc w:val="both"/>
      </w:pPr>
      <w:r>
        <w:t xml:space="preserve">The architecture separates </w:t>
      </w:r>
      <w:r>
        <w:t xml:space="preserve">the data model, repository, analytical services, forecasting strategies and user interface. The data flow is: CSV upload or synthetic dataset → CourtRepository validation → PerformanceAnalyzer and ForecastService → Streamlit dashboard → charts, tables and </w:t>
      </w:r>
      <w:r>
        <w:t>CSV export. Keeping these responsibilities separate makes the code easier to maintain and test. The dashboard imports reusable classes from src/engine.py rather than placing all calculation logic in the interface.</w:t>
      </w:r>
    </w:p>
    <w:p w:rsidR="002938C1" w:rsidRDefault="002D1DB6">
      <w:pPr>
        <w:pStyle w:val="Heading2"/>
      </w:pPr>
      <w:r>
        <w:t>4. Application of object-oriented programm</w:t>
      </w:r>
      <w:r>
        <w:t>ing</w:t>
      </w:r>
    </w:p>
    <w:p w:rsidR="002938C1" w:rsidRDefault="002D1DB6">
      <w:pPr>
        <w:jc w:val="both"/>
      </w:pPr>
      <w:r>
        <w:t>Encapsulation is demonstrated by the immutable CourtRecord dataclass, which validates its attributes and exposes calculated properties. Abstraction is demonstrated by the Forecaster abstract base class. Inheritance is used by LinearForecaster and LastV</w:t>
      </w:r>
      <w:r>
        <w:t>alueForecaster, which implement the same predict method. Polymorphism allows ForecastService to accept either forecasting implementation without changing its own code. Composition is used when PerformanceAnalyzer holds a repository and ForecastService hold</w:t>
      </w:r>
      <w:r>
        <w:t>s a forecasting strategy. These relationships are chosen to reflect real responsibilities rather than forcing inheritance onto unrelated classes.</w:t>
      </w:r>
    </w:p>
    <w:p w:rsidR="002938C1" w:rsidRDefault="002D1DB6">
      <w:pPr>
        <w:pStyle w:val="Heading2"/>
      </w:pPr>
      <w:r>
        <w:t>5. Indicators and analytical methods</w:t>
      </w:r>
    </w:p>
    <w:p w:rsidR="002938C1" w:rsidRDefault="002D1DB6">
      <w:pPr>
        <w:jc w:val="both"/>
      </w:pPr>
      <w:r>
        <w:t>Total caseload = opening pending + registered. Closing pending = total ca</w:t>
      </w:r>
      <w:r>
        <w:t>seload − disposed. Clearance rate (%) = disposed / registered × 100. Disposal rate (%) = disposed / total caseload × 100. Backlog share (%) = closing backlog / closing pending × 100. Undefined ratios are displayed as not available where denominators are ze</w:t>
      </w:r>
      <w:r>
        <w:t xml:space="preserve">ro. Grouped rates are calculated from summed counts rather than averaging percentages. Backlog </w:t>
      </w:r>
      <w:r>
        <w:lastRenderedPageBreak/>
        <w:t>counts are provided by the dataset and are not inferred from case age. Linear forecasting uses a least-squares time trend; the last-value benchmark carries forwa</w:t>
      </w:r>
      <w:r>
        <w:t>rd the most recent observation. Both methods are illustrative and have not been validated for policy use.</w:t>
      </w:r>
    </w:p>
    <w:p w:rsidR="002938C1" w:rsidRDefault="002D1DB6">
      <w:pPr>
        <w:pStyle w:val="Heading2"/>
      </w:pPr>
      <w:r>
        <w:t>6. Implementation and user interface</w:t>
      </w:r>
    </w:p>
    <w:p w:rsidR="002938C1" w:rsidRDefault="002D1DB6">
      <w:pPr>
        <w:jc w:val="both"/>
      </w:pPr>
      <w:r>
        <w:t>The interface provides CSV upload, year and region filters, headline workload indicators, court comparisons, annu</w:t>
      </w:r>
      <w:r>
        <w:t xml:space="preserve">al trends, two forecasting options and export of filtered records. Plotly creates interactive graphs and Streamlit provides controls without requiring a separate frontend. Invalid input is rejected with an informative message. The example CSV is synthetic </w:t>
      </w:r>
      <w:r>
        <w:t>and labelled as such. The system runs locally using the documented installation commands.</w:t>
      </w:r>
    </w:p>
    <w:p w:rsidR="002938C1" w:rsidRDefault="002D1DB6">
      <w:pPr>
        <w:pStyle w:val="Heading2"/>
      </w:pPr>
      <w:r>
        <w:t>7. Testing and results</w:t>
      </w:r>
    </w:p>
    <w:p w:rsidR="002938C1" w:rsidRDefault="002D1DB6">
      <w:pPr>
        <w:jc w:val="both"/>
      </w:pPr>
      <w:r>
        <w:t>Fifteen unit tests cover closing caseload, clearance and disposal rates, backlog share, invalid negative values, impossible disposal totals, in</w:t>
      </w:r>
      <w:r>
        <w:t>valid backlog totals, duplicate records, missing columns, aggregation, zero denominators, both forecast strategies and invalid horizons. At package preparation, all fifteen tests passed. The tests check code behaviour against expected values; they do not e</w:t>
      </w:r>
      <w:r>
        <w:t>stablish that synthetic data are official statistics or that forecasting performance is adequate for operational decisions. Screenshots and actual interactive results should be added after running the dashboard locally.</w:t>
      </w:r>
    </w:p>
    <w:p w:rsidR="002938C1" w:rsidRDefault="002D1DB6">
      <w:pPr>
        <w:pStyle w:val="Heading2"/>
      </w:pPr>
      <w:r>
        <w:t>8. Discussion and limitations</w:t>
      </w:r>
    </w:p>
    <w:p w:rsidR="002938C1" w:rsidRDefault="002D1DB6">
      <w:pPr>
        <w:jc w:val="both"/>
      </w:pPr>
      <w:r>
        <w:t>The pr</w:t>
      </w:r>
      <w:r>
        <w:t>oject demonstrates how OOP can make analytical software easier to understand, extend and test. Separating data validation from indicator calculations reduces the risk of silently producing misleading results. However, the application only handles annual ag</w:t>
      </w:r>
      <w:r>
        <w:t>gregate records and does not validate individual cases or identify backlog from filing dates. The sample dataset is invented for teaching. Simple trend forecasts may perform poorly during structural changes, policy interventions or unusual caseload movemen</w:t>
      </w:r>
      <w:r>
        <w:t>ts. Further work could add case-age analysis, role-based access, secure database integration, predictive model validation, audit logs and accessibility testing. Production deployment would require institutional permission, privacy safeguards and verificati</w:t>
      </w:r>
      <w:r>
        <w:t>on against official definitions and datasets.</w:t>
      </w:r>
    </w:p>
    <w:p w:rsidR="002938C1" w:rsidRDefault="002D1DB6">
      <w:pPr>
        <w:pStyle w:val="Heading2"/>
      </w:pPr>
      <w:r>
        <w:lastRenderedPageBreak/>
        <w:t>9. Conclusion</w:t>
      </w:r>
    </w:p>
    <w:p w:rsidR="002938C1" w:rsidRDefault="002D1DB6">
      <w:pPr>
        <w:jc w:val="both"/>
      </w:pPr>
      <w:r>
        <w:t>A functional Python dashboard can bring together data validation, court performance calculations, visualisation and basic forecasting in a single reusable application. The project demonstrates enc</w:t>
      </w:r>
      <w:r>
        <w:t>apsulation, abstraction, inheritance, polymorphism and composition through a practical problem. It remains a teaching prototype and should not be used for official reporting without further validation and approval.</w:t>
      </w:r>
    </w:p>
    <w:p w:rsidR="002938C1" w:rsidRDefault="002D1DB6">
      <w:pPr>
        <w:pStyle w:val="Heading2"/>
      </w:pPr>
      <w:r>
        <w:t>10. References (IEEE style)</w:t>
      </w:r>
    </w:p>
    <w:p w:rsidR="002938C1" w:rsidRDefault="002D1DB6">
      <w:pPr>
        <w:jc w:val="both"/>
      </w:pPr>
      <w:r>
        <w:t>[1] Uganda Ch</w:t>
      </w:r>
      <w:r>
        <w:t>ristian University, “CSC8101: OOP with Python Project Guidelines,” Advent 2026, course examination brief.</w:t>
      </w:r>
      <w:r>
        <w:br/>
        <w:t>[2] Python Software Foundation, “The Python Tutorial,” Python Documentation. [Online]. Available: https://docs.python.org/3/tutorial/</w:t>
      </w:r>
      <w:r>
        <w:br/>
        <w:t>[3] Streamlit, “</w:t>
      </w:r>
      <w:r>
        <w:t>Streamlit Documentation.” [Online]. Available: https://docs.streamlit.io/</w:t>
      </w:r>
      <w:r>
        <w:br/>
        <w:t>[4] pandas development team, “pandas Documentation.” [Online]. Available: https://pandas.pydata.org/docs/</w:t>
      </w:r>
      <w:r>
        <w:br/>
        <w:t>[5] Plotly Technologies Inc., “Plotly Python Graphing Library.” [Online]. Av</w:t>
      </w:r>
      <w:r>
        <w:t>ailable: https://plotly.com/python/</w:t>
      </w:r>
      <w:r>
        <w:br/>
        <w:t>[6] Python Software Foundation, “unittest — Unit testing framework.” [Online]. Available: https://docs.python.org/3/library/unittest.html</w:t>
      </w:r>
    </w:p>
    <w:sectPr w:rsidR="002938C1"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38C1"/>
    <w:rsid w:val="0029639D"/>
    <w:rsid w:val="002D1DB6"/>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B1230B"/>
  <w14:defaultImageDpi w14:val="300"/>
  <w15:docId w15:val="{7C08086D-CB83-49BC-97C0-14D1EF1E7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360" w:lineRule="auto"/>
    </w:pPr>
    <w:rPr>
      <w:rFonts w:ascii="Trebuchet MS" w:hAnsi="Trebuchet M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EB007C-AA58-4B6B-BF20-7AE5E1E23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1098</Words>
  <Characters>6261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JUDICIARY</cp:lastModifiedBy>
  <cp:revision>2</cp:revision>
  <dcterms:created xsi:type="dcterms:W3CDTF">2013-12-23T23:15:00Z</dcterms:created>
  <dcterms:modified xsi:type="dcterms:W3CDTF">2026-10-17T10:59:00Z</dcterms:modified>
  <cp:category/>
</cp:coreProperties>
</file>